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SSL Certificate Installation</w:t>
      </w:r>
    </w:p>
    <w:p>
      <w:r>
        <w:t>Test document generated for conversion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